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7A371" w14:textId="77777777" w:rsidR="00536188" w:rsidRDefault="00000000">
      <w:pPr>
        <w:pStyle w:val="Heading1"/>
      </w:pPr>
      <w:r>
        <w:t>Final Project Template: Request Defective Part Replacement</w:t>
      </w:r>
    </w:p>
    <w:p w14:paraId="334EAC10" w14:textId="77777777" w:rsidR="00B87E8D" w:rsidRPr="00B87E8D" w:rsidRDefault="00B87E8D" w:rsidP="00B87E8D"/>
    <w:p w14:paraId="3C9E7D18" w14:textId="77777777" w:rsidR="00B87E8D" w:rsidRDefault="00B87E8D">
      <w:pPr>
        <w:pStyle w:val="Heading2"/>
      </w:pPr>
      <w:bookmarkStart w:id="0" w:name="_Hlk214880162"/>
      <w:r>
        <w:t>Question 1</w:t>
      </w:r>
    </w:p>
    <w:p w14:paraId="16B5CBBE" w14:textId="07C32178" w:rsidR="00536188" w:rsidRDefault="00000000">
      <w:pPr>
        <w:pStyle w:val="Heading2"/>
      </w:pPr>
      <w:r>
        <w:t>Process Table</w:t>
      </w:r>
      <w:r w:rsidR="00B87E8D">
        <w:t xml:space="preserve">: </w:t>
      </w:r>
      <w:r>
        <w:t>Defective Part Replacement</w:t>
      </w:r>
      <w:r w:rsidR="00B87E8D">
        <w:t xml:space="preserve"> (4 points)</w:t>
      </w:r>
    </w:p>
    <w:bookmarkEnd w:id="0"/>
    <w:p w14:paraId="5755F982" w14:textId="7EEDF120" w:rsidR="00536188" w:rsidRDefault="00000000">
      <w:r>
        <w:t>Fill in the table below by reviewing the defective part replacement workflow. Ensure each process step is accurately represented with its corresponding symbol and dependencies. This will help you understand the sequence of actions and decision points within the process.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536188" w14:paraId="448BDA02" w14:textId="77777777" w:rsidTr="00B87E8D">
        <w:tc>
          <w:tcPr>
            <w:tcW w:w="2160" w:type="dxa"/>
          </w:tcPr>
          <w:p w14:paraId="1851E6FE" w14:textId="77777777" w:rsidR="00536188" w:rsidRPr="00B87E8D" w:rsidRDefault="00000000">
            <w:pPr>
              <w:rPr>
                <w:b/>
                <w:bCs/>
              </w:rPr>
            </w:pPr>
            <w:r w:rsidRPr="00B87E8D">
              <w:rPr>
                <w:b/>
                <w:bCs/>
              </w:rPr>
              <w:t>Process Step #</w:t>
            </w:r>
          </w:p>
        </w:tc>
        <w:tc>
          <w:tcPr>
            <w:tcW w:w="2160" w:type="dxa"/>
          </w:tcPr>
          <w:p w14:paraId="19174DEE" w14:textId="77777777" w:rsidR="00536188" w:rsidRPr="00B87E8D" w:rsidRDefault="00000000">
            <w:pPr>
              <w:rPr>
                <w:b/>
                <w:bCs/>
              </w:rPr>
            </w:pPr>
            <w:r w:rsidRPr="00B87E8D">
              <w:rPr>
                <w:b/>
                <w:bCs/>
              </w:rPr>
              <w:t>Process Step</w:t>
            </w:r>
          </w:p>
        </w:tc>
        <w:tc>
          <w:tcPr>
            <w:tcW w:w="2160" w:type="dxa"/>
          </w:tcPr>
          <w:p w14:paraId="2E156B05" w14:textId="77777777" w:rsidR="00536188" w:rsidRPr="00B87E8D" w:rsidRDefault="00000000">
            <w:pPr>
              <w:rPr>
                <w:b/>
                <w:bCs/>
              </w:rPr>
            </w:pPr>
            <w:r w:rsidRPr="00B87E8D">
              <w:rPr>
                <w:b/>
                <w:bCs/>
              </w:rPr>
              <w:t>Process Symbol</w:t>
            </w:r>
          </w:p>
        </w:tc>
        <w:tc>
          <w:tcPr>
            <w:tcW w:w="2160" w:type="dxa"/>
          </w:tcPr>
          <w:p w14:paraId="06B76434" w14:textId="77777777" w:rsidR="00536188" w:rsidRPr="00B87E8D" w:rsidRDefault="00000000">
            <w:pPr>
              <w:rPr>
                <w:b/>
                <w:bCs/>
              </w:rPr>
            </w:pPr>
            <w:r w:rsidRPr="00B87E8D">
              <w:rPr>
                <w:b/>
                <w:bCs/>
              </w:rPr>
              <w:t>Dependencies</w:t>
            </w:r>
          </w:p>
        </w:tc>
      </w:tr>
      <w:tr w:rsidR="00536188" w14:paraId="33ED667C" w14:textId="77777777" w:rsidTr="00B87E8D">
        <w:tc>
          <w:tcPr>
            <w:tcW w:w="2160" w:type="dxa"/>
          </w:tcPr>
          <w:p w14:paraId="443764A1" w14:textId="77777777" w:rsidR="00536188" w:rsidRDefault="00000000">
            <w:r>
              <w:t>0</w:t>
            </w:r>
          </w:p>
        </w:tc>
        <w:tc>
          <w:tcPr>
            <w:tcW w:w="2160" w:type="dxa"/>
          </w:tcPr>
          <w:p w14:paraId="1C1C4F87" w14:textId="47D76524" w:rsidR="00536188" w:rsidRDefault="00536188"/>
        </w:tc>
        <w:tc>
          <w:tcPr>
            <w:tcW w:w="2160" w:type="dxa"/>
          </w:tcPr>
          <w:p w14:paraId="0523BC1F" w14:textId="721C6EE6" w:rsidR="00536188" w:rsidRDefault="00536188"/>
        </w:tc>
        <w:tc>
          <w:tcPr>
            <w:tcW w:w="2160" w:type="dxa"/>
          </w:tcPr>
          <w:p w14:paraId="46F4AF14" w14:textId="25ACD2B7" w:rsidR="00536188" w:rsidRDefault="00536188"/>
        </w:tc>
      </w:tr>
      <w:tr w:rsidR="00536188" w14:paraId="6AF14404" w14:textId="77777777" w:rsidTr="00B87E8D">
        <w:tc>
          <w:tcPr>
            <w:tcW w:w="2160" w:type="dxa"/>
          </w:tcPr>
          <w:p w14:paraId="3581832E" w14:textId="77777777" w:rsidR="00536188" w:rsidRDefault="00000000">
            <w:r>
              <w:t>1</w:t>
            </w:r>
          </w:p>
        </w:tc>
        <w:tc>
          <w:tcPr>
            <w:tcW w:w="2160" w:type="dxa"/>
          </w:tcPr>
          <w:p w14:paraId="44925746" w14:textId="1EBFE913" w:rsidR="00536188" w:rsidRDefault="00536188"/>
        </w:tc>
        <w:tc>
          <w:tcPr>
            <w:tcW w:w="2160" w:type="dxa"/>
          </w:tcPr>
          <w:p w14:paraId="3D2AF0EC" w14:textId="6E1E62C4" w:rsidR="00536188" w:rsidRDefault="00536188"/>
        </w:tc>
        <w:tc>
          <w:tcPr>
            <w:tcW w:w="2160" w:type="dxa"/>
          </w:tcPr>
          <w:p w14:paraId="33695511" w14:textId="2D4FEC06" w:rsidR="00536188" w:rsidRDefault="00536188"/>
        </w:tc>
      </w:tr>
      <w:tr w:rsidR="00536188" w14:paraId="0E37CFDC" w14:textId="77777777" w:rsidTr="00B87E8D">
        <w:tc>
          <w:tcPr>
            <w:tcW w:w="2160" w:type="dxa"/>
          </w:tcPr>
          <w:p w14:paraId="44CB3B4C" w14:textId="77777777" w:rsidR="00536188" w:rsidRDefault="00000000">
            <w:r>
              <w:t>2</w:t>
            </w:r>
          </w:p>
        </w:tc>
        <w:tc>
          <w:tcPr>
            <w:tcW w:w="2160" w:type="dxa"/>
          </w:tcPr>
          <w:p w14:paraId="43AEB78A" w14:textId="7AC87851" w:rsidR="00536188" w:rsidRDefault="00536188"/>
        </w:tc>
        <w:tc>
          <w:tcPr>
            <w:tcW w:w="2160" w:type="dxa"/>
          </w:tcPr>
          <w:p w14:paraId="20C3F650" w14:textId="6A55DB3C" w:rsidR="00536188" w:rsidRDefault="00536188"/>
        </w:tc>
        <w:tc>
          <w:tcPr>
            <w:tcW w:w="2160" w:type="dxa"/>
          </w:tcPr>
          <w:p w14:paraId="18CD11FD" w14:textId="435D38B9" w:rsidR="00536188" w:rsidRDefault="00536188"/>
        </w:tc>
      </w:tr>
      <w:tr w:rsidR="00536188" w14:paraId="57161AD3" w14:textId="77777777" w:rsidTr="00B87E8D">
        <w:tc>
          <w:tcPr>
            <w:tcW w:w="2160" w:type="dxa"/>
          </w:tcPr>
          <w:p w14:paraId="0E2DE033" w14:textId="77777777" w:rsidR="00536188" w:rsidRDefault="00000000">
            <w:r>
              <w:t>3</w:t>
            </w:r>
          </w:p>
        </w:tc>
        <w:tc>
          <w:tcPr>
            <w:tcW w:w="2160" w:type="dxa"/>
          </w:tcPr>
          <w:p w14:paraId="10FEBDA0" w14:textId="12FF4475" w:rsidR="00536188" w:rsidRDefault="00536188"/>
        </w:tc>
        <w:tc>
          <w:tcPr>
            <w:tcW w:w="2160" w:type="dxa"/>
          </w:tcPr>
          <w:p w14:paraId="17BD6657" w14:textId="1C7A1834" w:rsidR="00536188" w:rsidRDefault="00536188"/>
        </w:tc>
        <w:tc>
          <w:tcPr>
            <w:tcW w:w="2160" w:type="dxa"/>
          </w:tcPr>
          <w:p w14:paraId="580BC875" w14:textId="77BCAE5D" w:rsidR="00536188" w:rsidRDefault="00536188"/>
        </w:tc>
      </w:tr>
      <w:tr w:rsidR="00536188" w14:paraId="440DA7E4" w14:textId="77777777" w:rsidTr="00B87E8D">
        <w:tc>
          <w:tcPr>
            <w:tcW w:w="2160" w:type="dxa"/>
          </w:tcPr>
          <w:p w14:paraId="06100731" w14:textId="77777777" w:rsidR="00536188" w:rsidRDefault="00000000">
            <w:r>
              <w:t>4</w:t>
            </w:r>
          </w:p>
        </w:tc>
        <w:tc>
          <w:tcPr>
            <w:tcW w:w="2160" w:type="dxa"/>
          </w:tcPr>
          <w:p w14:paraId="2FF0A3EA" w14:textId="3B27A18F" w:rsidR="00536188" w:rsidRDefault="00536188"/>
        </w:tc>
        <w:tc>
          <w:tcPr>
            <w:tcW w:w="2160" w:type="dxa"/>
          </w:tcPr>
          <w:p w14:paraId="3DCD1BEE" w14:textId="0D316620" w:rsidR="00536188" w:rsidRDefault="00536188"/>
        </w:tc>
        <w:tc>
          <w:tcPr>
            <w:tcW w:w="2160" w:type="dxa"/>
          </w:tcPr>
          <w:p w14:paraId="00B53DBA" w14:textId="65F1ED81" w:rsidR="00536188" w:rsidRDefault="00536188"/>
        </w:tc>
      </w:tr>
      <w:tr w:rsidR="00536188" w14:paraId="357B7D61" w14:textId="77777777" w:rsidTr="00B87E8D">
        <w:tc>
          <w:tcPr>
            <w:tcW w:w="2160" w:type="dxa"/>
          </w:tcPr>
          <w:p w14:paraId="5AEEACD2" w14:textId="77777777" w:rsidR="00536188" w:rsidRDefault="00000000">
            <w:r>
              <w:t>5</w:t>
            </w:r>
          </w:p>
        </w:tc>
        <w:tc>
          <w:tcPr>
            <w:tcW w:w="2160" w:type="dxa"/>
          </w:tcPr>
          <w:p w14:paraId="1168D52D" w14:textId="6CFED49C" w:rsidR="00536188" w:rsidRDefault="00536188"/>
        </w:tc>
        <w:tc>
          <w:tcPr>
            <w:tcW w:w="2160" w:type="dxa"/>
          </w:tcPr>
          <w:p w14:paraId="7DC6CD80" w14:textId="5C8B7470" w:rsidR="00536188" w:rsidRDefault="00536188"/>
        </w:tc>
        <w:tc>
          <w:tcPr>
            <w:tcW w:w="2160" w:type="dxa"/>
          </w:tcPr>
          <w:p w14:paraId="4EC6A381" w14:textId="7A6DACCF" w:rsidR="00536188" w:rsidRDefault="00536188"/>
        </w:tc>
      </w:tr>
      <w:tr w:rsidR="00536188" w14:paraId="31DBE315" w14:textId="77777777" w:rsidTr="00B87E8D">
        <w:tc>
          <w:tcPr>
            <w:tcW w:w="2160" w:type="dxa"/>
          </w:tcPr>
          <w:p w14:paraId="5D85D332" w14:textId="77777777" w:rsidR="00536188" w:rsidRDefault="00000000">
            <w:r>
              <w:t>6</w:t>
            </w:r>
          </w:p>
        </w:tc>
        <w:tc>
          <w:tcPr>
            <w:tcW w:w="2160" w:type="dxa"/>
          </w:tcPr>
          <w:p w14:paraId="720400A6" w14:textId="63963A19" w:rsidR="00536188" w:rsidRDefault="00536188"/>
        </w:tc>
        <w:tc>
          <w:tcPr>
            <w:tcW w:w="2160" w:type="dxa"/>
          </w:tcPr>
          <w:p w14:paraId="1E99D831" w14:textId="3FDEDB77" w:rsidR="00536188" w:rsidRDefault="00536188"/>
        </w:tc>
        <w:tc>
          <w:tcPr>
            <w:tcW w:w="2160" w:type="dxa"/>
          </w:tcPr>
          <w:p w14:paraId="0F079B42" w14:textId="072F6268" w:rsidR="00536188" w:rsidRDefault="00536188"/>
        </w:tc>
      </w:tr>
      <w:tr w:rsidR="00536188" w14:paraId="600BBB9B" w14:textId="77777777" w:rsidTr="00B87E8D">
        <w:tc>
          <w:tcPr>
            <w:tcW w:w="2160" w:type="dxa"/>
          </w:tcPr>
          <w:p w14:paraId="5BA367A1" w14:textId="77777777" w:rsidR="00536188" w:rsidRDefault="00000000">
            <w:r>
              <w:t>7</w:t>
            </w:r>
          </w:p>
        </w:tc>
        <w:tc>
          <w:tcPr>
            <w:tcW w:w="2160" w:type="dxa"/>
          </w:tcPr>
          <w:p w14:paraId="26CB84E0" w14:textId="7AA3E734" w:rsidR="00536188" w:rsidRDefault="00536188"/>
        </w:tc>
        <w:tc>
          <w:tcPr>
            <w:tcW w:w="2160" w:type="dxa"/>
          </w:tcPr>
          <w:p w14:paraId="68B542BD" w14:textId="4778A6CD" w:rsidR="00536188" w:rsidRDefault="00536188"/>
        </w:tc>
        <w:tc>
          <w:tcPr>
            <w:tcW w:w="2160" w:type="dxa"/>
          </w:tcPr>
          <w:p w14:paraId="0CCE43CD" w14:textId="153FB111" w:rsidR="00536188" w:rsidRDefault="00536188"/>
        </w:tc>
      </w:tr>
      <w:tr w:rsidR="00536188" w14:paraId="686E4723" w14:textId="77777777" w:rsidTr="00B87E8D">
        <w:tc>
          <w:tcPr>
            <w:tcW w:w="2160" w:type="dxa"/>
          </w:tcPr>
          <w:p w14:paraId="3D2902A0" w14:textId="77777777" w:rsidR="00536188" w:rsidRDefault="00000000">
            <w:r>
              <w:t>8</w:t>
            </w:r>
          </w:p>
        </w:tc>
        <w:tc>
          <w:tcPr>
            <w:tcW w:w="2160" w:type="dxa"/>
          </w:tcPr>
          <w:p w14:paraId="69567B61" w14:textId="1401AFA3" w:rsidR="00536188" w:rsidRDefault="00536188"/>
        </w:tc>
        <w:tc>
          <w:tcPr>
            <w:tcW w:w="2160" w:type="dxa"/>
          </w:tcPr>
          <w:p w14:paraId="35C82E7A" w14:textId="2A18C9C7" w:rsidR="00536188" w:rsidRDefault="00536188"/>
        </w:tc>
        <w:tc>
          <w:tcPr>
            <w:tcW w:w="2160" w:type="dxa"/>
          </w:tcPr>
          <w:p w14:paraId="5BABC9EC" w14:textId="7CE9A2D5" w:rsidR="00536188" w:rsidRDefault="00536188"/>
        </w:tc>
      </w:tr>
      <w:tr w:rsidR="00536188" w14:paraId="5F22D6E7" w14:textId="77777777" w:rsidTr="00B87E8D">
        <w:tc>
          <w:tcPr>
            <w:tcW w:w="2160" w:type="dxa"/>
          </w:tcPr>
          <w:p w14:paraId="69ABF2D6" w14:textId="77777777" w:rsidR="00536188" w:rsidRDefault="00000000">
            <w:r>
              <w:t>9</w:t>
            </w:r>
          </w:p>
        </w:tc>
        <w:tc>
          <w:tcPr>
            <w:tcW w:w="2160" w:type="dxa"/>
          </w:tcPr>
          <w:p w14:paraId="048FF5E1" w14:textId="61A7FD35" w:rsidR="00536188" w:rsidRDefault="00536188"/>
        </w:tc>
        <w:tc>
          <w:tcPr>
            <w:tcW w:w="2160" w:type="dxa"/>
          </w:tcPr>
          <w:p w14:paraId="21D86F10" w14:textId="7FCC74C1" w:rsidR="00536188" w:rsidRDefault="00536188"/>
        </w:tc>
        <w:tc>
          <w:tcPr>
            <w:tcW w:w="2160" w:type="dxa"/>
          </w:tcPr>
          <w:p w14:paraId="072986BE" w14:textId="1FBBB99D" w:rsidR="00536188" w:rsidRDefault="00536188"/>
        </w:tc>
      </w:tr>
      <w:tr w:rsidR="00536188" w14:paraId="78E9B1FE" w14:textId="77777777" w:rsidTr="00B87E8D">
        <w:tc>
          <w:tcPr>
            <w:tcW w:w="2160" w:type="dxa"/>
          </w:tcPr>
          <w:p w14:paraId="569B3861" w14:textId="77777777" w:rsidR="00536188" w:rsidRDefault="00000000">
            <w:r>
              <w:t>10</w:t>
            </w:r>
          </w:p>
        </w:tc>
        <w:tc>
          <w:tcPr>
            <w:tcW w:w="2160" w:type="dxa"/>
          </w:tcPr>
          <w:p w14:paraId="1BCEC0A0" w14:textId="00F3F17B" w:rsidR="00536188" w:rsidRDefault="00536188"/>
        </w:tc>
        <w:tc>
          <w:tcPr>
            <w:tcW w:w="2160" w:type="dxa"/>
          </w:tcPr>
          <w:p w14:paraId="65C0765E" w14:textId="0020AF5B" w:rsidR="00536188" w:rsidRDefault="00536188"/>
        </w:tc>
        <w:tc>
          <w:tcPr>
            <w:tcW w:w="2160" w:type="dxa"/>
          </w:tcPr>
          <w:p w14:paraId="2389CF7D" w14:textId="04A9C614" w:rsidR="00536188" w:rsidRDefault="00536188"/>
        </w:tc>
      </w:tr>
      <w:tr w:rsidR="00536188" w14:paraId="5D02093E" w14:textId="77777777" w:rsidTr="00B87E8D">
        <w:tc>
          <w:tcPr>
            <w:tcW w:w="2160" w:type="dxa"/>
          </w:tcPr>
          <w:p w14:paraId="385E5755" w14:textId="77777777" w:rsidR="00536188" w:rsidRDefault="00000000">
            <w:r>
              <w:t>11</w:t>
            </w:r>
          </w:p>
        </w:tc>
        <w:tc>
          <w:tcPr>
            <w:tcW w:w="2160" w:type="dxa"/>
          </w:tcPr>
          <w:p w14:paraId="16492DAD" w14:textId="310F7176" w:rsidR="00536188" w:rsidRDefault="00536188"/>
        </w:tc>
        <w:tc>
          <w:tcPr>
            <w:tcW w:w="2160" w:type="dxa"/>
          </w:tcPr>
          <w:p w14:paraId="1069F881" w14:textId="3C1FF539" w:rsidR="00536188" w:rsidRDefault="00536188"/>
        </w:tc>
        <w:tc>
          <w:tcPr>
            <w:tcW w:w="2160" w:type="dxa"/>
          </w:tcPr>
          <w:p w14:paraId="4C6F183F" w14:textId="2983B0BC" w:rsidR="00536188" w:rsidRDefault="00536188"/>
        </w:tc>
      </w:tr>
      <w:tr w:rsidR="00536188" w14:paraId="2168AFEF" w14:textId="77777777" w:rsidTr="00B87E8D">
        <w:tc>
          <w:tcPr>
            <w:tcW w:w="2160" w:type="dxa"/>
          </w:tcPr>
          <w:p w14:paraId="32297FFE" w14:textId="77777777" w:rsidR="00536188" w:rsidRDefault="00000000">
            <w:r>
              <w:t>12</w:t>
            </w:r>
          </w:p>
        </w:tc>
        <w:tc>
          <w:tcPr>
            <w:tcW w:w="2160" w:type="dxa"/>
          </w:tcPr>
          <w:p w14:paraId="7D1FFF66" w14:textId="21996794" w:rsidR="00536188" w:rsidRDefault="00536188"/>
        </w:tc>
        <w:tc>
          <w:tcPr>
            <w:tcW w:w="2160" w:type="dxa"/>
          </w:tcPr>
          <w:p w14:paraId="4F95DADF" w14:textId="36136869" w:rsidR="00536188" w:rsidRDefault="00536188"/>
        </w:tc>
        <w:tc>
          <w:tcPr>
            <w:tcW w:w="2160" w:type="dxa"/>
          </w:tcPr>
          <w:p w14:paraId="42FA8FBA" w14:textId="388088F8" w:rsidR="00536188" w:rsidRDefault="00536188"/>
        </w:tc>
      </w:tr>
      <w:tr w:rsidR="00536188" w14:paraId="4D04F6D0" w14:textId="77777777" w:rsidTr="00B87E8D">
        <w:tc>
          <w:tcPr>
            <w:tcW w:w="2160" w:type="dxa"/>
          </w:tcPr>
          <w:p w14:paraId="483223BD" w14:textId="77777777" w:rsidR="00536188" w:rsidRDefault="00000000">
            <w:r>
              <w:t>0</w:t>
            </w:r>
          </w:p>
        </w:tc>
        <w:tc>
          <w:tcPr>
            <w:tcW w:w="2160" w:type="dxa"/>
          </w:tcPr>
          <w:p w14:paraId="4691E12D" w14:textId="3C750B7A" w:rsidR="00536188" w:rsidRDefault="00536188"/>
        </w:tc>
        <w:tc>
          <w:tcPr>
            <w:tcW w:w="2160" w:type="dxa"/>
          </w:tcPr>
          <w:p w14:paraId="65785B2E" w14:textId="1FDB55BE" w:rsidR="00536188" w:rsidRDefault="00536188"/>
        </w:tc>
        <w:tc>
          <w:tcPr>
            <w:tcW w:w="2160" w:type="dxa"/>
          </w:tcPr>
          <w:p w14:paraId="554ED9C3" w14:textId="15274DAB" w:rsidR="00536188" w:rsidRDefault="00536188"/>
        </w:tc>
      </w:tr>
    </w:tbl>
    <w:p w14:paraId="527D75C2" w14:textId="15A1C96C" w:rsidR="00536188" w:rsidRDefault="00000000">
      <w:r>
        <w:br/>
      </w:r>
      <w:r>
        <w:br/>
      </w:r>
    </w:p>
    <w:p w14:paraId="321B7868" w14:textId="006DACF3" w:rsidR="00536188" w:rsidRDefault="00B87E8D">
      <w:pPr>
        <w:pStyle w:val="Heading2"/>
      </w:pPr>
      <w:r>
        <w:lastRenderedPageBreak/>
        <w:t xml:space="preserve">Question 2: </w:t>
      </w:r>
      <w:r w:rsidR="00000000">
        <w:t>Process Narrative</w:t>
      </w:r>
      <w:r>
        <w:t xml:space="preserve">: </w:t>
      </w:r>
      <w:r w:rsidR="00000000">
        <w:t>Defective Part Replacement</w:t>
      </w:r>
      <w:r>
        <w:t xml:space="preserve"> (4 points)</w:t>
      </w:r>
    </w:p>
    <w:p w14:paraId="62E6FAF5" w14:textId="17C8637A" w:rsidR="00536188" w:rsidRDefault="00000000">
      <w:r>
        <w:t>Fill in this table with a detailed narrative of each process step. Include the responsible party and provide a clear description of each action, decision, and alternative path in the defective part replacement process.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437"/>
        <w:gridCol w:w="1965"/>
        <w:gridCol w:w="3873"/>
      </w:tblGrid>
      <w:tr w:rsidR="00536188" w14:paraId="58669C04" w14:textId="77777777" w:rsidTr="00B87E8D">
        <w:tc>
          <w:tcPr>
            <w:tcW w:w="1384" w:type="dxa"/>
          </w:tcPr>
          <w:p w14:paraId="5236664A" w14:textId="77777777" w:rsidR="00536188" w:rsidRPr="00B87E8D" w:rsidRDefault="00000000">
            <w:pPr>
              <w:rPr>
                <w:b/>
                <w:bCs/>
              </w:rPr>
            </w:pPr>
            <w:r w:rsidRPr="00B87E8D">
              <w:rPr>
                <w:b/>
                <w:bCs/>
              </w:rPr>
              <w:t>Process Step</w:t>
            </w:r>
          </w:p>
        </w:tc>
        <w:tc>
          <w:tcPr>
            <w:tcW w:w="1437" w:type="dxa"/>
          </w:tcPr>
          <w:p w14:paraId="0BFF0432" w14:textId="77777777" w:rsidR="00536188" w:rsidRPr="00B87E8D" w:rsidRDefault="00000000">
            <w:pPr>
              <w:rPr>
                <w:b/>
                <w:bCs/>
              </w:rPr>
            </w:pPr>
            <w:r w:rsidRPr="00B87E8D">
              <w:rPr>
                <w:b/>
                <w:bCs/>
              </w:rPr>
              <w:t>Process</w:t>
            </w:r>
          </w:p>
        </w:tc>
        <w:tc>
          <w:tcPr>
            <w:tcW w:w="1965" w:type="dxa"/>
          </w:tcPr>
          <w:p w14:paraId="5150A770" w14:textId="77777777" w:rsidR="00536188" w:rsidRPr="00B87E8D" w:rsidRDefault="00000000">
            <w:pPr>
              <w:rPr>
                <w:b/>
                <w:bCs/>
              </w:rPr>
            </w:pPr>
            <w:r w:rsidRPr="00B87E8D">
              <w:rPr>
                <w:b/>
                <w:bCs/>
              </w:rPr>
              <w:t>Responsible</w:t>
            </w:r>
          </w:p>
        </w:tc>
        <w:tc>
          <w:tcPr>
            <w:tcW w:w="3873" w:type="dxa"/>
          </w:tcPr>
          <w:p w14:paraId="1E345326" w14:textId="77777777" w:rsidR="00536188" w:rsidRPr="00B87E8D" w:rsidRDefault="00000000">
            <w:pPr>
              <w:rPr>
                <w:b/>
                <w:bCs/>
              </w:rPr>
            </w:pPr>
            <w:r w:rsidRPr="00B87E8D">
              <w:rPr>
                <w:b/>
                <w:bCs/>
              </w:rPr>
              <w:t>Description</w:t>
            </w:r>
          </w:p>
        </w:tc>
      </w:tr>
      <w:tr w:rsidR="00536188" w14:paraId="766CDFC6" w14:textId="77777777" w:rsidTr="00B87E8D">
        <w:tc>
          <w:tcPr>
            <w:tcW w:w="1384" w:type="dxa"/>
          </w:tcPr>
          <w:p w14:paraId="737C1CAB" w14:textId="77777777" w:rsidR="00536188" w:rsidRDefault="00000000">
            <w:r>
              <w:t>1</w:t>
            </w:r>
          </w:p>
        </w:tc>
        <w:tc>
          <w:tcPr>
            <w:tcW w:w="1437" w:type="dxa"/>
          </w:tcPr>
          <w:p w14:paraId="7B64B671" w14:textId="382342D7" w:rsidR="00536188" w:rsidRDefault="00536188"/>
        </w:tc>
        <w:tc>
          <w:tcPr>
            <w:tcW w:w="1965" w:type="dxa"/>
          </w:tcPr>
          <w:p w14:paraId="61B803A9" w14:textId="78463319" w:rsidR="00536188" w:rsidRDefault="00536188"/>
        </w:tc>
        <w:tc>
          <w:tcPr>
            <w:tcW w:w="3873" w:type="dxa"/>
          </w:tcPr>
          <w:p w14:paraId="6B7158E9" w14:textId="0E268EF0" w:rsidR="00536188" w:rsidRDefault="00536188"/>
        </w:tc>
      </w:tr>
      <w:tr w:rsidR="00536188" w14:paraId="376C9BAD" w14:textId="77777777" w:rsidTr="00B87E8D">
        <w:tc>
          <w:tcPr>
            <w:tcW w:w="1384" w:type="dxa"/>
          </w:tcPr>
          <w:p w14:paraId="49D195F5" w14:textId="77777777" w:rsidR="00536188" w:rsidRDefault="00000000">
            <w:r>
              <w:t>2</w:t>
            </w:r>
          </w:p>
        </w:tc>
        <w:tc>
          <w:tcPr>
            <w:tcW w:w="1437" w:type="dxa"/>
          </w:tcPr>
          <w:p w14:paraId="0872A88E" w14:textId="2E81A397" w:rsidR="00536188" w:rsidRDefault="00536188"/>
        </w:tc>
        <w:tc>
          <w:tcPr>
            <w:tcW w:w="1965" w:type="dxa"/>
          </w:tcPr>
          <w:p w14:paraId="31B90D2E" w14:textId="013D7A18" w:rsidR="00536188" w:rsidRDefault="00536188"/>
        </w:tc>
        <w:tc>
          <w:tcPr>
            <w:tcW w:w="3873" w:type="dxa"/>
          </w:tcPr>
          <w:p w14:paraId="233B5D07" w14:textId="3BC7F637" w:rsidR="00536188" w:rsidRDefault="00536188"/>
        </w:tc>
      </w:tr>
      <w:tr w:rsidR="00536188" w14:paraId="33538E57" w14:textId="77777777" w:rsidTr="00B87E8D">
        <w:tc>
          <w:tcPr>
            <w:tcW w:w="1384" w:type="dxa"/>
          </w:tcPr>
          <w:p w14:paraId="5C9D1649" w14:textId="77777777" w:rsidR="00536188" w:rsidRDefault="00000000">
            <w:r>
              <w:t>3</w:t>
            </w:r>
          </w:p>
        </w:tc>
        <w:tc>
          <w:tcPr>
            <w:tcW w:w="1437" w:type="dxa"/>
          </w:tcPr>
          <w:p w14:paraId="116CD194" w14:textId="2CB22D5D" w:rsidR="00536188" w:rsidRDefault="00536188"/>
        </w:tc>
        <w:tc>
          <w:tcPr>
            <w:tcW w:w="1965" w:type="dxa"/>
          </w:tcPr>
          <w:p w14:paraId="16B0D331" w14:textId="10807FC4" w:rsidR="00536188" w:rsidRDefault="00536188"/>
        </w:tc>
        <w:tc>
          <w:tcPr>
            <w:tcW w:w="3873" w:type="dxa"/>
          </w:tcPr>
          <w:p w14:paraId="18A2A9AA" w14:textId="3E6DAC87" w:rsidR="00536188" w:rsidRDefault="00536188"/>
        </w:tc>
      </w:tr>
      <w:tr w:rsidR="00536188" w14:paraId="2D20CF6B" w14:textId="77777777" w:rsidTr="00B87E8D">
        <w:tc>
          <w:tcPr>
            <w:tcW w:w="1384" w:type="dxa"/>
          </w:tcPr>
          <w:p w14:paraId="27886032" w14:textId="77777777" w:rsidR="00536188" w:rsidRDefault="00000000">
            <w:r>
              <w:t>4</w:t>
            </w:r>
          </w:p>
        </w:tc>
        <w:tc>
          <w:tcPr>
            <w:tcW w:w="1437" w:type="dxa"/>
          </w:tcPr>
          <w:p w14:paraId="35DF27AB" w14:textId="67EB717D" w:rsidR="00536188" w:rsidRDefault="00536188"/>
        </w:tc>
        <w:tc>
          <w:tcPr>
            <w:tcW w:w="1965" w:type="dxa"/>
          </w:tcPr>
          <w:p w14:paraId="4D01AC3A" w14:textId="21AC3EA1" w:rsidR="00536188" w:rsidRDefault="00536188"/>
        </w:tc>
        <w:tc>
          <w:tcPr>
            <w:tcW w:w="3873" w:type="dxa"/>
          </w:tcPr>
          <w:p w14:paraId="5439167E" w14:textId="4A83143D" w:rsidR="00536188" w:rsidRDefault="00536188"/>
        </w:tc>
      </w:tr>
      <w:tr w:rsidR="00536188" w14:paraId="7EEB251F" w14:textId="77777777" w:rsidTr="00B87E8D">
        <w:tc>
          <w:tcPr>
            <w:tcW w:w="1384" w:type="dxa"/>
          </w:tcPr>
          <w:p w14:paraId="5EC20812" w14:textId="77777777" w:rsidR="00536188" w:rsidRDefault="00000000">
            <w:r>
              <w:t>5</w:t>
            </w:r>
          </w:p>
        </w:tc>
        <w:tc>
          <w:tcPr>
            <w:tcW w:w="1437" w:type="dxa"/>
          </w:tcPr>
          <w:p w14:paraId="54BC9053" w14:textId="023E5519" w:rsidR="00536188" w:rsidRDefault="00536188"/>
        </w:tc>
        <w:tc>
          <w:tcPr>
            <w:tcW w:w="1965" w:type="dxa"/>
          </w:tcPr>
          <w:p w14:paraId="60F9AEAB" w14:textId="63B06C79" w:rsidR="00536188" w:rsidRDefault="00536188"/>
        </w:tc>
        <w:tc>
          <w:tcPr>
            <w:tcW w:w="3873" w:type="dxa"/>
          </w:tcPr>
          <w:p w14:paraId="65AED340" w14:textId="4E6DC1CB" w:rsidR="00536188" w:rsidRDefault="00536188"/>
        </w:tc>
      </w:tr>
      <w:tr w:rsidR="00536188" w14:paraId="6EDB5FC2" w14:textId="77777777" w:rsidTr="00B87E8D">
        <w:tc>
          <w:tcPr>
            <w:tcW w:w="1384" w:type="dxa"/>
          </w:tcPr>
          <w:p w14:paraId="1DFC2587" w14:textId="77777777" w:rsidR="00536188" w:rsidRDefault="00000000">
            <w:r>
              <w:t>6</w:t>
            </w:r>
          </w:p>
        </w:tc>
        <w:tc>
          <w:tcPr>
            <w:tcW w:w="1437" w:type="dxa"/>
          </w:tcPr>
          <w:p w14:paraId="6D386AE8" w14:textId="13AE48DF" w:rsidR="00536188" w:rsidRDefault="00536188"/>
        </w:tc>
        <w:tc>
          <w:tcPr>
            <w:tcW w:w="1965" w:type="dxa"/>
          </w:tcPr>
          <w:p w14:paraId="286A2F55" w14:textId="129FB34D" w:rsidR="00536188" w:rsidRDefault="00536188"/>
        </w:tc>
        <w:tc>
          <w:tcPr>
            <w:tcW w:w="3873" w:type="dxa"/>
          </w:tcPr>
          <w:p w14:paraId="0CA69CD5" w14:textId="2C534C37" w:rsidR="00536188" w:rsidRDefault="00536188"/>
        </w:tc>
      </w:tr>
      <w:tr w:rsidR="00536188" w14:paraId="5E38BABD" w14:textId="77777777" w:rsidTr="00B87E8D">
        <w:tc>
          <w:tcPr>
            <w:tcW w:w="1384" w:type="dxa"/>
          </w:tcPr>
          <w:p w14:paraId="70F58125" w14:textId="77777777" w:rsidR="00536188" w:rsidRDefault="00000000">
            <w:r>
              <w:t>7</w:t>
            </w:r>
          </w:p>
        </w:tc>
        <w:tc>
          <w:tcPr>
            <w:tcW w:w="1437" w:type="dxa"/>
          </w:tcPr>
          <w:p w14:paraId="15686965" w14:textId="6F6DE5CF" w:rsidR="00536188" w:rsidRDefault="00536188"/>
        </w:tc>
        <w:tc>
          <w:tcPr>
            <w:tcW w:w="1965" w:type="dxa"/>
          </w:tcPr>
          <w:p w14:paraId="61A01265" w14:textId="2D3899B8" w:rsidR="00536188" w:rsidRDefault="00536188"/>
        </w:tc>
        <w:tc>
          <w:tcPr>
            <w:tcW w:w="3873" w:type="dxa"/>
          </w:tcPr>
          <w:p w14:paraId="54EE8A33" w14:textId="202E59D2" w:rsidR="00536188" w:rsidRDefault="00536188"/>
        </w:tc>
      </w:tr>
      <w:tr w:rsidR="00536188" w14:paraId="180D7319" w14:textId="77777777" w:rsidTr="00B87E8D">
        <w:tc>
          <w:tcPr>
            <w:tcW w:w="1384" w:type="dxa"/>
          </w:tcPr>
          <w:p w14:paraId="4160DA4C" w14:textId="77777777" w:rsidR="00536188" w:rsidRDefault="00000000">
            <w:r>
              <w:t>8</w:t>
            </w:r>
          </w:p>
        </w:tc>
        <w:tc>
          <w:tcPr>
            <w:tcW w:w="1437" w:type="dxa"/>
          </w:tcPr>
          <w:p w14:paraId="3BA37631" w14:textId="41023055" w:rsidR="00536188" w:rsidRDefault="00536188"/>
        </w:tc>
        <w:tc>
          <w:tcPr>
            <w:tcW w:w="1965" w:type="dxa"/>
          </w:tcPr>
          <w:p w14:paraId="08FA14D0" w14:textId="78B13319" w:rsidR="00536188" w:rsidRDefault="00536188"/>
        </w:tc>
        <w:tc>
          <w:tcPr>
            <w:tcW w:w="3873" w:type="dxa"/>
          </w:tcPr>
          <w:p w14:paraId="7CFD2F53" w14:textId="6616185A" w:rsidR="00536188" w:rsidRDefault="00536188"/>
        </w:tc>
      </w:tr>
      <w:tr w:rsidR="00536188" w14:paraId="1FC267D5" w14:textId="77777777" w:rsidTr="00B87E8D">
        <w:tc>
          <w:tcPr>
            <w:tcW w:w="1384" w:type="dxa"/>
          </w:tcPr>
          <w:p w14:paraId="570547F1" w14:textId="77777777" w:rsidR="00536188" w:rsidRDefault="00000000">
            <w:r>
              <w:t>9</w:t>
            </w:r>
          </w:p>
        </w:tc>
        <w:tc>
          <w:tcPr>
            <w:tcW w:w="1437" w:type="dxa"/>
          </w:tcPr>
          <w:p w14:paraId="00A5DBCB" w14:textId="5281AB65" w:rsidR="00536188" w:rsidRDefault="00536188"/>
        </w:tc>
        <w:tc>
          <w:tcPr>
            <w:tcW w:w="1965" w:type="dxa"/>
          </w:tcPr>
          <w:p w14:paraId="75EDBC28" w14:textId="35672EF8" w:rsidR="00536188" w:rsidRDefault="00536188"/>
        </w:tc>
        <w:tc>
          <w:tcPr>
            <w:tcW w:w="3873" w:type="dxa"/>
          </w:tcPr>
          <w:p w14:paraId="3C583A53" w14:textId="0C04F63D" w:rsidR="00536188" w:rsidRDefault="00536188"/>
        </w:tc>
      </w:tr>
      <w:tr w:rsidR="00536188" w14:paraId="35ABDA93" w14:textId="77777777" w:rsidTr="00B87E8D">
        <w:tc>
          <w:tcPr>
            <w:tcW w:w="1384" w:type="dxa"/>
          </w:tcPr>
          <w:p w14:paraId="00161C84" w14:textId="77777777" w:rsidR="00536188" w:rsidRDefault="00000000">
            <w:r>
              <w:t>10</w:t>
            </w:r>
          </w:p>
        </w:tc>
        <w:tc>
          <w:tcPr>
            <w:tcW w:w="1437" w:type="dxa"/>
          </w:tcPr>
          <w:p w14:paraId="6B50A807" w14:textId="4020CDEF" w:rsidR="00536188" w:rsidRDefault="00536188"/>
        </w:tc>
        <w:tc>
          <w:tcPr>
            <w:tcW w:w="1965" w:type="dxa"/>
          </w:tcPr>
          <w:p w14:paraId="104AF79A" w14:textId="36E9BDBD" w:rsidR="00536188" w:rsidRDefault="00536188"/>
        </w:tc>
        <w:tc>
          <w:tcPr>
            <w:tcW w:w="3873" w:type="dxa"/>
          </w:tcPr>
          <w:p w14:paraId="27099528" w14:textId="53993096" w:rsidR="00536188" w:rsidRDefault="00536188"/>
        </w:tc>
      </w:tr>
      <w:tr w:rsidR="00536188" w14:paraId="3A182B68" w14:textId="77777777" w:rsidTr="00B87E8D">
        <w:tc>
          <w:tcPr>
            <w:tcW w:w="1384" w:type="dxa"/>
          </w:tcPr>
          <w:p w14:paraId="1CED1857" w14:textId="77777777" w:rsidR="00536188" w:rsidRDefault="00000000">
            <w:r>
              <w:t>11</w:t>
            </w:r>
          </w:p>
        </w:tc>
        <w:tc>
          <w:tcPr>
            <w:tcW w:w="1437" w:type="dxa"/>
          </w:tcPr>
          <w:p w14:paraId="4ECB7A67" w14:textId="6901C29E" w:rsidR="00536188" w:rsidRDefault="00536188"/>
        </w:tc>
        <w:tc>
          <w:tcPr>
            <w:tcW w:w="1965" w:type="dxa"/>
          </w:tcPr>
          <w:p w14:paraId="6F238F1E" w14:textId="35F3E76B" w:rsidR="00536188" w:rsidRDefault="00536188"/>
        </w:tc>
        <w:tc>
          <w:tcPr>
            <w:tcW w:w="3873" w:type="dxa"/>
          </w:tcPr>
          <w:p w14:paraId="42365999" w14:textId="45890E3C" w:rsidR="00536188" w:rsidRDefault="00536188"/>
        </w:tc>
      </w:tr>
      <w:tr w:rsidR="00536188" w14:paraId="27D9DA47" w14:textId="77777777" w:rsidTr="00B87E8D">
        <w:tc>
          <w:tcPr>
            <w:tcW w:w="1384" w:type="dxa"/>
          </w:tcPr>
          <w:p w14:paraId="4C46130A" w14:textId="77777777" w:rsidR="00536188" w:rsidRDefault="00000000">
            <w:r>
              <w:t>12</w:t>
            </w:r>
          </w:p>
        </w:tc>
        <w:tc>
          <w:tcPr>
            <w:tcW w:w="1437" w:type="dxa"/>
          </w:tcPr>
          <w:p w14:paraId="375553CE" w14:textId="78D01224" w:rsidR="00536188" w:rsidRDefault="00536188"/>
        </w:tc>
        <w:tc>
          <w:tcPr>
            <w:tcW w:w="1965" w:type="dxa"/>
          </w:tcPr>
          <w:p w14:paraId="5F7CD243" w14:textId="653336F4" w:rsidR="00536188" w:rsidRDefault="00536188"/>
        </w:tc>
        <w:tc>
          <w:tcPr>
            <w:tcW w:w="3873" w:type="dxa"/>
          </w:tcPr>
          <w:p w14:paraId="529B38AB" w14:textId="039423EF" w:rsidR="00536188" w:rsidRDefault="00536188"/>
        </w:tc>
      </w:tr>
    </w:tbl>
    <w:p w14:paraId="68DEE855" w14:textId="77777777" w:rsidR="00B87E8D" w:rsidRDefault="00000000">
      <w:r>
        <w:br/>
      </w:r>
    </w:p>
    <w:p w14:paraId="3F4AF00C" w14:textId="20397E75" w:rsidR="00B87E8D" w:rsidRPr="00B87E8D" w:rsidRDefault="00B87E8D" w:rsidP="00B87E8D">
      <w:pPr>
        <w:keepNext/>
        <w:keepLines/>
        <w:spacing w:before="200" w:after="0"/>
        <w:outlineLvl w:val="1"/>
        <w:rPr>
          <w:rFonts w:asciiTheme="majorHAnsi" w:eastAsiaTheme="majorEastAsia" w:hAnsiTheme="majorHAnsi" w:cstheme="majorBidi"/>
          <w:b/>
          <w:bCs/>
          <w:color w:val="4F81BD" w:themeColor="accent1"/>
          <w:sz w:val="26"/>
          <w:szCs w:val="26"/>
        </w:rPr>
      </w:pPr>
      <w:r w:rsidRPr="00B87E8D">
        <w:rPr>
          <w:rFonts w:asciiTheme="majorHAnsi" w:eastAsiaTheme="majorEastAsia" w:hAnsiTheme="majorHAnsi" w:cstheme="majorBidi"/>
          <w:b/>
          <w:bCs/>
          <w:color w:val="4F81BD" w:themeColor="accent1"/>
          <w:sz w:val="26"/>
          <w:szCs w:val="26"/>
        </w:rPr>
        <w:t xml:space="preserve">Question </w:t>
      </w:r>
      <w:r>
        <w:rPr>
          <w:rFonts w:asciiTheme="majorHAnsi" w:eastAsiaTheme="majorEastAsia" w:hAnsiTheme="majorHAnsi" w:cstheme="majorBidi"/>
          <w:b/>
          <w:bCs/>
          <w:color w:val="4F81BD" w:themeColor="accent1"/>
          <w:sz w:val="26"/>
          <w:szCs w:val="26"/>
        </w:rPr>
        <w:t>3</w:t>
      </w:r>
    </w:p>
    <w:p w14:paraId="38E7DAC5" w14:textId="7F96F4BA" w:rsidR="00B87E8D" w:rsidRPr="00B87E8D" w:rsidRDefault="00B87E8D" w:rsidP="00B87E8D">
      <w:pPr>
        <w:keepNext/>
        <w:keepLines/>
        <w:spacing w:before="200" w:after="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Reflection (2 points)</w:t>
      </w:r>
    </w:p>
    <w:p w14:paraId="34EEEEE3" w14:textId="6F47724A" w:rsidR="00536188" w:rsidRDefault="00000000">
      <w:r>
        <w:br/>
        <w:t xml:space="preserve">Use the space below to reflect on the </w:t>
      </w:r>
      <w:r w:rsidR="00B87E8D">
        <w:t>process mapping and narrative exercise. Provide a short reflection of your learnings from this exercise (60 to 100 words).</w:t>
      </w:r>
      <w:r>
        <w:br/>
      </w:r>
    </w:p>
    <w:sectPr w:rsidR="0053618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6330F" w14:textId="77777777" w:rsidR="00DD1E97" w:rsidRDefault="00DD1E97" w:rsidP="00B87E8D">
      <w:pPr>
        <w:spacing w:after="0" w:line="240" w:lineRule="auto"/>
      </w:pPr>
      <w:r>
        <w:separator/>
      </w:r>
    </w:p>
  </w:endnote>
  <w:endnote w:type="continuationSeparator" w:id="0">
    <w:p w14:paraId="50D69034" w14:textId="77777777" w:rsidR="00DD1E97" w:rsidRDefault="00DD1E97" w:rsidP="00B87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FD2AC" w14:textId="77777777" w:rsidR="00DD1E97" w:rsidRDefault="00DD1E97" w:rsidP="00B87E8D">
      <w:pPr>
        <w:spacing w:after="0" w:line="240" w:lineRule="auto"/>
      </w:pPr>
      <w:r>
        <w:separator/>
      </w:r>
    </w:p>
  </w:footnote>
  <w:footnote w:type="continuationSeparator" w:id="0">
    <w:p w14:paraId="2D8764EF" w14:textId="77777777" w:rsidR="00DD1E97" w:rsidRDefault="00DD1E97" w:rsidP="00B87E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178725">
    <w:abstractNumId w:val="8"/>
  </w:num>
  <w:num w:numId="2" w16cid:durableId="400055341">
    <w:abstractNumId w:val="6"/>
  </w:num>
  <w:num w:numId="3" w16cid:durableId="60711382">
    <w:abstractNumId w:val="5"/>
  </w:num>
  <w:num w:numId="4" w16cid:durableId="711074828">
    <w:abstractNumId w:val="4"/>
  </w:num>
  <w:num w:numId="5" w16cid:durableId="1941981911">
    <w:abstractNumId w:val="7"/>
  </w:num>
  <w:num w:numId="6" w16cid:durableId="1741249948">
    <w:abstractNumId w:val="3"/>
  </w:num>
  <w:num w:numId="7" w16cid:durableId="267811940">
    <w:abstractNumId w:val="2"/>
  </w:num>
  <w:num w:numId="8" w16cid:durableId="87892821">
    <w:abstractNumId w:val="1"/>
  </w:num>
  <w:num w:numId="9" w16cid:durableId="785274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DAxMTQyMjExMzG1MDBT0lEKTi0uzszPAykwrAUA88sujCwAAAA="/>
  </w:docVars>
  <w:rsids>
    <w:rsidRoot w:val="00B47730"/>
    <w:rsid w:val="00034616"/>
    <w:rsid w:val="0006063C"/>
    <w:rsid w:val="0015074B"/>
    <w:rsid w:val="0029639D"/>
    <w:rsid w:val="002C4484"/>
    <w:rsid w:val="00326F90"/>
    <w:rsid w:val="00536188"/>
    <w:rsid w:val="00AA1D8D"/>
    <w:rsid w:val="00B47730"/>
    <w:rsid w:val="00B87E8D"/>
    <w:rsid w:val="00CB0664"/>
    <w:rsid w:val="00DD1E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7DBA7E"/>
  <w14:defaultImageDpi w14:val="300"/>
  <w15:docId w15:val="{F2588E05-0F32-443A-874C-E35A6A3AD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E8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187</Words>
  <Characters>962</Characters>
  <Application>Microsoft Office Word</Application>
  <DocSecurity>0</DocSecurity>
  <Lines>160</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Dr.Aishwarya Bhargav</cp:lastModifiedBy>
  <cp:revision>2</cp:revision>
  <dcterms:created xsi:type="dcterms:W3CDTF">2013-12-23T23:15:00Z</dcterms:created>
  <dcterms:modified xsi:type="dcterms:W3CDTF">2025-11-24T07:07:00Z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e68e730e-c5c6-4d84-890f-786a638ea6bc</vt:lpwstr>
  </property>
</Properties>
</file>